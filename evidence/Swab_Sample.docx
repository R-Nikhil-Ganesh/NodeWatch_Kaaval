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382E" w14:textId="77777777" w:rsidR="00E40672" w:rsidRDefault="00000000">
      <w:pPr>
        <w:jc w:val="center"/>
      </w:pPr>
      <w:r>
        <w:rPr>
          <w:b/>
          <w:sz w:val="26"/>
        </w:rPr>
        <w:t>GOVERNMENT OF TAMIL NADU</w:t>
      </w:r>
      <w:r>
        <w:rPr>
          <w:b/>
          <w:sz w:val="26"/>
        </w:rPr>
        <w:br/>
      </w:r>
      <w:r>
        <w:rPr>
          <w:b/>
          <w:sz w:val="22"/>
        </w:rPr>
        <w:t>FORENSIC EVIDENCE SUBMISSION RECORD</w:t>
      </w:r>
      <w:r>
        <w:rPr>
          <w:b/>
          <w:sz w:val="22"/>
        </w:rPr>
        <w:br/>
      </w:r>
      <w:r>
        <w:rPr>
          <w:b/>
          <w:sz w:val="16"/>
        </w:rPr>
        <w:t>FICTIONAL / DEMO DOCUMENT — NOT AN OFFICIAL GOVERNMENT RECORD</w:t>
      </w:r>
    </w:p>
    <w:p w14:paraId="7A05035D" w14:textId="77777777" w:rsidR="00E40672" w:rsidRDefault="00000000">
      <w:r>
        <w:rPr>
          <w:b/>
        </w:rPr>
        <w:t>CASE / INCIDENT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7056"/>
      </w:tblGrid>
      <w:tr w:rsidR="00E40672" w14:paraId="17D16031" w14:textId="77777777">
        <w:trPr>
          <w:jc w:val="center"/>
        </w:trPr>
        <w:tc>
          <w:tcPr>
            <w:tcW w:w="2952" w:type="dxa"/>
            <w:shd w:val="clear" w:color="auto" w:fill="D9E2F3"/>
            <w:vAlign w:val="center"/>
          </w:tcPr>
          <w:p w14:paraId="2D5F1201" w14:textId="77777777" w:rsidR="00E40672" w:rsidRDefault="00000000">
            <w:r>
              <w:rPr>
                <w:b/>
                <w:sz w:val="17"/>
              </w:rPr>
              <w:t>Crime No.</w:t>
            </w:r>
          </w:p>
        </w:tc>
        <w:tc>
          <w:tcPr>
            <w:tcW w:w="7056" w:type="dxa"/>
            <w:vAlign w:val="center"/>
          </w:tcPr>
          <w:p w14:paraId="334276B9" w14:textId="77777777" w:rsidR="00E40672" w:rsidRDefault="00000000">
            <w:r>
              <w:rPr>
                <w:sz w:val="17"/>
              </w:rPr>
              <w:t>147/2026</w:t>
            </w:r>
          </w:p>
        </w:tc>
      </w:tr>
      <w:tr w:rsidR="00E40672" w14:paraId="44675336" w14:textId="77777777">
        <w:trPr>
          <w:jc w:val="center"/>
        </w:trPr>
        <w:tc>
          <w:tcPr>
            <w:tcW w:w="2952" w:type="dxa"/>
            <w:shd w:val="clear" w:color="auto" w:fill="D9E2F3"/>
            <w:vAlign w:val="center"/>
          </w:tcPr>
          <w:p w14:paraId="5663E821" w14:textId="77777777" w:rsidR="00E40672" w:rsidRDefault="00000000">
            <w:r>
              <w:rPr>
                <w:b/>
                <w:sz w:val="17"/>
              </w:rPr>
              <w:t>Police Station</w:t>
            </w:r>
          </w:p>
        </w:tc>
        <w:tc>
          <w:tcPr>
            <w:tcW w:w="7056" w:type="dxa"/>
            <w:vAlign w:val="center"/>
          </w:tcPr>
          <w:p w14:paraId="51CD19E5" w14:textId="77777777" w:rsidR="00E40672" w:rsidRDefault="00000000">
            <w:r>
              <w:rPr>
                <w:sz w:val="17"/>
              </w:rPr>
              <w:t>Adyar All Women Police Station, Chennai</w:t>
            </w:r>
          </w:p>
        </w:tc>
      </w:tr>
      <w:tr w:rsidR="00E40672" w14:paraId="491FEFAA" w14:textId="77777777">
        <w:trPr>
          <w:jc w:val="center"/>
        </w:trPr>
        <w:tc>
          <w:tcPr>
            <w:tcW w:w="2952" w:type="dxa"/>
            <w:shd w:val="clear" w:color="auto" w:fill="D9E2F3"/>
            <w:vAlign w:val="center"/>
          </w:tcPr>
          <w:p w14:paraId="4AF02378" w14:textId="77777777" w:rsidR="00E40672" w:rsidRDefault="00000000">
            <w:r>
              <w:rPr>
                <w:b/>
                <w:sz w:val="17"/>
              </w:rPr>
              <w:t>District / State</w:t>
            </w:r>
          </w:p>
        </w:tc>
        <w:tc>
          <w:tcPr>
            <w:tcW w:w="7056" w:type="dxa"/>
            <w:vAlign w:val="center"/>
          </w:tcPr>
          <w:p w14:paraId="798D9F29" w14:textId="77777777" w:rsidR="00E40672" w:rsidRDefault="00000000">
            <w:r>
              <w:rPr>
                <w:sz w:val="17"/>
              </w:rPr>
              <w:t>Chennai District / Tamil Nadu</w:t>
            </w:r>
          </w:p>
        </w:tc>
      </w:tr>
      <w:tr w:rsidR="00E40672" w14:paraId="76D6F091" w14:textId="77777777">
        <w:trPr>
          <w:jc w:val="center"/>
        </w:trPr>
        <w:tc>
          <w:tcPr>
            <w:tcW w:w="2952" w:type="dxa"/>
            <w:shd w:val="clear" w:color="auto" w:fill="D9E2F3"/>
            <w:vAlign w:val="center"/>
          </w:tcPr>
          <w:p w14:paraId="693A2BB1" w14:textId="77777777" w:rsidR="00E40672" w:rsidRDefault="00000000">
            <w:r>
              <w:rPr>
                <w:b/>
                <w:sz w:val="17"/>
              </w:rPr>
              <w:t>Case Category</w:t>
            </w:r>
          </w:p>
        </w:tc>
        <w:tc>
          <w:tcPr>
            <w:tcW w:w="7056" w:type="dxa"/>
            <w:vAlign w:val="center"/>
          </w:tcPr>
          <w:p w14:paraId="77AB0475" w14:textId="77777777" w:rsidR="00E40672" w:rsidRDefault="00000000">
            <w:r>
              <w:rPr>
                <w:sz w:val="17"/>
              </w:rPr>
              <w:t>Crime Against Woman</w:t>
            </w:r>
          </w:p>
        </w:tc>
      </w:tr>
      <w:tr w:rsidR="00E40672" w14:paraId="3AFB1C0D" w14:textId="77777777">
        <w:trPr>
          <w:jc w:val="center"/>
        </w:trPr>
        <w:tc>
          <w:tcPr>
            <w:tcW w:w="2952" w:type="dxa"/>
            <w:shd w:val="clear" w:color="auto" w:fill="D9E2F3"/>
            <w:vAlign w:val="center"/>
          </w:tcPr>
          <w:p w14:paraId="2ED7D274" w14:textId="77777777" w:rsidR="00E40672" w:rsidRDefault="00000000">
            <w:r>
              <w:rPr>
                <w:b/>
                <w:sz w:val="17"/>
              </w:rPr>
              <w:t>Date of Collection</w:t>
            </w:r>
          </w:p>
        </w:tc>
        <w:tc>
          <w:tcPr>
            <w:tcW w:w="7056" w:type="dxa"/>
            <w:vAlign w:val="center"/>
          </w:tcPr>
          <w:p w14:paraId="28B175A6" w14:textId="77777777" w:rsidR="00E40672" w:rsidRDefault="00000000">
            <w:r>
              <w:rPr>
                <w:sz w:val="17"/>
              </w:rPr>
              <w:t>25 September 2026</w:t>
            </w:r>
          </w:p>
        </w:tc>
      </w:tr>
      <w:tr w:rsidR="00E40672" w14:paraId="6613472C" w14:textId="77777777">
        <w:trPr>
          <w:jc w:val="center"/>
        </w:trPr>
        <w:tc>
          <w:tcPr>
            <w:tcW w:w="2952" w:type="dxa"/>
            <w:shd w:val="clear" w:color="auto" w:fill="D9E2F3"/>
            <w:vAlign w:val="center"/>
          </w:tcPr>
          <w:p w14:paraId="4E6FE1C8" w14:textId="77777777" w:rsidR="00E40672" w:rsidRDefault="00000000">
            <w:r>
              <w:rPr>
                <w:b/>
                <w:sz w:val="17"/>
              </w:rPr>
              <w:t>Investigating Officer</w:t>
            </w:r>
          </w:p>
        </w:tc>
        <w:tc>
          <w:tcPr>
            <w:tcW w:w="7056" w:type="dxa"/>
            <w:vAlign w:val="center"/>
          </w:tcPr>
          <w:p w14:paraId="3535A54D" w14:textId="77777777" w:rsidR="00E40672" w:rsidRDefault="00000000">
            <w:r>
              <w:rPr>
                <w:sz w:val="17"/>
              </w:rPr>
              <w:t>Inspector Priya Raman</w:t>
            </w:r>
          </w:p>
        </w:tc>
      </w:tr>
    </w:tbl>
    <w:p w14:paraId="0C9E58C6" w14:textId="77777777" w:rsidR="00E40672" w:rsidRDefault="00000000">
      <w:r>
        <w:rPr>
          <w:b/>
        </w:rPr>
        <w:t>BIOLOGICAL EVIDENCE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7056"/>
      </w:tblGrid>
      <w:tr w:rsidR="00E40672" w14:paraId="08E31F5B" w14:textId="77777777">
        <w:trPr>
          <w:jc w:val="center"/>
        </w:trPr>
        <w:tc>
          <w:tcPr>
            <w:tcW w:w="2952" w:type="dxa"/>
            <w:shd w:val="clear" w:color="auto" w:fill="D9E2F3"/>
            <w:vAlign w:val="center"/>
          </w:tcPr>
          <w:p w14:paraId="31C06C16" w14:textId="77777777" w:rsidR="00E40672" w:rsidRDefault="00000000">
            <w:r>
              <w:rPr>
                <w:b/>
                <w:sz w:val="17"/>
              </w:rPr>
              <w:t>Evidence ID</w:t>
            </w:r>
          </w:p>
        </w:tc>
        <w:tc>
          <w:tcPr>
            <w:tcW w:w="7056" w:type="dxa"/>
            <w:vAlign w:val="center"/>
          </w:tcPr>
          <w:p w14:paraId="3DFF5EC2" w14:textId="77777777" w:rsidR="00E40672" w:rsidRDefault="00000000">
            <w:r>
              <w:rPr>
                <w:sz w:val="17"/>
              </w:rPr>
              <w:t>EVD-147-002</w:t>
            </w:r>
          </w:p>
        </w:tc>
      </w:tr>
      <w:tr w:rsidR="00E40672" w14:paraId="0B8D6278" w14:textId="77777777">
        <w:trPr>
          <w:jc w:val="center"/>
        </w:trPr>
        <w:tc>
          <w:tcPr>
            <w:tcW w:w="2952" w:type="dxa"/>
            <w:shd w:val="clear" w:color="auto" w:fill="D9E2F3"/>
            <w:vAlign w:val="center"/>
          </w:tcPr>
          <w:p w14:paraId="0C36A899" w14:textId="77777777" w:rsidR="00E40672" w:rsidRDefault="00000000">
            <w:r>
              <w:rPr>
                <w:b/>
                <w:sz w:val="17"/>
              </w:rPr>
              <w:t>Sample Type</w:t>
            </w:r>
          </w:p>
        </w:tc>
        <w:tc>
          <w:tcPr>
            <w:tcW w:w="7056" w:type="dxa"/>
            <w:vAlign w:val="center"/>
          </w:tcPr>
          <w:p w14:paraId="27EEB473" w14:textId="77777777" w:rsidR="00E40672" w:rsidRDefault="00000000">
            <w:r>
              <w:rPr>
                <w:sz w:val="17"/>
              </w:rPr>
              <w:t>Sterile swab — biological evidence</w:t>
            </w:r>
          </w:p>
        </w:tc>
      </w:tr>
      <w:tr w:rsidR="00E40672" w14:paraId="41113D08" w14:textId="77777777">
        <w:trPr>
          <w:jc w:val="center"/>
        </w:trPr>
        <w:tc>
          <w:tcPr>
            <w:tcW w:w="2952" w:type="dxa"/>
            <w:shd w:val="clear" w:color="auto" w:fill="D9E2F3"/>
            <w:vAlign w:val="center"/>
          </w:tcPr>
          <w:p w14:paraId="4A073C08" w14:textId="77777777" w:rsidR="00E40672" w:rsidRDefault="00000000">
            <w:r>
              <w:rPr>
                <w:b/>
                <w:sz w:val="17"/>
              </w:rPr>
              <w:t>Sample Description</w:t>
            </w:r>
          </w:p>
        </w:tc>
        <w:tc>
          <w:tcPr>
            <w:tcW w:w="7056" w:type="dxa"/>
            <w:vAlign w:val="center"/>
          </w:tcPr>
          <w:p w14:paraId="1296DFB7" w14:textId="77777777" w:rsidR="00E40672" w:rsidRDefault="00000000">
            <w:r>
              <w:rPr>
                <w:sz w:val="17"/>
              </w:rPr>
              <w:t>Sealed sterile swab collected during medico-legal examination</w:t>
            </w:r>
          </w:p>
        </w:tc>
      </w:tr>
      <w:tr w:rsidR="00E40672" w14:paraId="467E58F3" w14:textId="77777777">
        <w:trPr>
          <w:jc w:val="center"/>
        </w:trPr>
        <w:tc>
          <w:tcPr>
            <w:tcW w:w="2952" w:type="dxa"/>
            <w:shd w:val="clear" w:color="auto" w:fill="D9E2F3"/>
            <w:vAlign w:val="center"/>
          </w:tcPr>
          <w:p w14:paraId="4D5F35AB" w14:textId="77777777" w:rsidR="00E40672" w:rsidRDefault="00000000">
            <w:r>
              <w:rPr>
                <w:b/>
                <w:sz w:val="17"/>
              </w:rPr>
              <w:t>Source / Exhibit</w:t>
            </w:r>
          </w:p>
        </w:tc>
        <w:tc>
          <w:tcPr>
            <w:tcW w:w="7056" w:type="dxa"/>
            <w:vAlign w:val="center"/>
          </w:tcPr>
          <w:p w14:paraId="589AD230" w14:textId="77777777" w:rsidR="00E40672" w:rsidRDefault="00000000">
            <w:r>
              <w:rPr>
                <w:sz w:val="17"/>
              </w:rPr>
              <w:t>Exhibit A — biological trace sample</w:t>
            </w:r>
          </w:p>
        </w:tc>
      </w:tr>
      <w:tr w:rsidR="00E40672" w14:paraId="2864B813" w14:textId="77777777">
        <w:trPr>
          <w:jc w:val="center"/>
        </w:trPr>
        <w:tc>
          <w:tcPr>
            <w:tcW w:w="2952" w:type="dxa"/>
            <w:shd w:val="clear" w:color="auto" w:fill="D9E2F3"/>
            <w:vAlign w:val="center"/>
          </w:tcPr>
          <w:p w14:paraId="78273020" w14:textId="77777777" w:rsidR="00E40672" w:rsidRDefault="00000000">
            <w:r>
              <w:rPr>
                <w:b/>
                <w:sz w:val="17"/>
              </w:rPr>
              <w:t>Condition on Receipt</w:t>
            </w:r>
          </w:p>
        </w:tc>
        <w:tc>
          <w:tcPr>
            <w:tcW w:w="7056" w:type="dxa"/>
            <w:vAlign w:val="center"/>
          </w:tcPr>
          <w:p w14:paraId="126E3144" w14:textId="77777777" w:rsidR="00E40672" w:rsidRDefault="00000000">
            <w:r>
              <w:rPr>
                <w:sz w:val="17"/>
              </w:rPr>
              <w:t>Sealed, intact, label legible; no visible damage to outer packaging</w:t>
            </w:r>
          </w:p>
        </w:tc>
      </w:tr>
      <w:tr w:rsidR="00E40672" w14:paraId="2AE77428" w14:textId="77777777">
        <w:trPr>
          <w:jc w:val="center"/>
        </w:trPr>
        <w:tc>
          <w:tcPr>
            <w:tcW w:w="2952" w:type="dxa"/>
            <w:shd w:val="clear" w:color="auto" w:fill="D9E2F3"/>
            <w:vAlign w:val="center"/>
          </w:tcPr>
          <w:p w14:paraId="3AF6777C" w14:textId="77777777" w:rsidR="00E40672" w:rsidRDefault="00000000">
            <w:r>
              <w:rPr>
                <w:b/>
                <w:sz w:val="17"/>
              </w:rPr>
              <w:t>Collection Location</w:t>
            </w:r>
          </w:p>
        </w:tc>
        <w:tc>
          <w:tcPr>
            <w:tcW w:w="7056" w:type="dxa"/>
            <w:vAlign w:val="center"/>
          </w:tcPr>
          <w:p w14:paraId="1C52ADEF" w14:textId="77777777" w:rsidR="00E40672" w:rsidRDefault="00000000">
            <w:r>
              <w:rPr>
                <w:sz w:val="17"/>
              </w:rPr>
              <w:t>Medico-Legal Examination Unit, Government Hospital, Chennai</w:t>
            </w:r>
          </w:p>
        </w:tc>
      </w:tr>
      <w:tr w:rsidR="00E40672" w14:paraId="5DF8C3F2" w14:textId="77777777">
        <w:trPr>
          <w:jc w:val="center"/>
        </w:trPr>
        <w:tc>
          <w:tcPr>
            <w:tcW w:w="2952" w:type="dxa"/>
            <w:shd w:val="clear" w:color="auto" w:fill="D9E2F3"/>
            <w:vAlign w:val="center"/>
          </w:tcPr>
          <w:p w14:paraId="0C5FDD34" w14:textId="77777777" w:rsidR="00E40672" w:rsidRDefault="00000000">
            <w:r>
              <w:rPr>
                <w:b/>
                <w:sz w:val="17"/>
              </w:rPr>
              <w:t>Collected By</w:t>
            </w:r>
          </w:p>
        </w:tc>
        <w:tc>
          <w:tcPr>
            <w:tcW w:w="7056" w:type="dxa"/>
            <w:vAlign w:val="center"/>
          </w:tcPr>
          <w:p w14:paraId="54B5CFFB" w14:textId="77777777" w:rsidR="00E40672" w:rsidRDefault="00000000">
            <w:r>
              <w:rPr>
                <w:sz w:val="17"/>
              </w:rPr>
              <w:t>Dr. Meera Iyer, Medical Officer</w:t>
            </w:r>
          </w:p>
        </w:tc>
      </w:tr>
      <w:tr w:rsidR="00E40672" w14:paraId="50F3A3E0" w14:textId="77777777">
        <w:trPr>
          <w:jc w:val="center"/>
        </w:trPr>
        <w:tc>
          <w:tcPr>
            <w:tcW w:w="2952" w:type="dxa"/>
            <w:shd w:val="clear" w:color="auto" w:fill="D9E2F3"/>
            <w:vAlign w:val="center"/>
          </w:tcPr>
          <w:p w14:paraId="2B820D1B" w14:textId="77777777" w:rsidR="00E40672" w:rsidRDefault="00000000">
            <w:r>
              <w:rPr>
                <w:b/>
                <w:sz w:val="17"/>
              </w:rPr>
              <w:t>Seal / Package ID</w:t>
            </w:r>
          </w:p>
        </w:tc>
        <w:tc>
          <w:tcPr>
            <w:tcW w:w="7056" w:type="dxa"/>
            <w:vAlign w:val="center"/>
          </w:tcPr>
          <w:p w14:paraId="373D97C1" w14:textId="77777777" w:rsidR="00E40672" w:rsidRDefault="00000000">
            <w:r>
              <w:rPr>
                <w:sz w:val="17"/>
              </w:rPr>
              <w:t>TN-MLC-147-002 / Seal No. SI-094281</w:t>
            </w:r>
          </w:p>
        </w:tc>
      </w:tr>
    </w:tbl>
    <w:p w14:paraId="2DE29D45" w14:textId="77777777" w:rsidR="00E40672" w:rsidRDefault="00000000">
      <w:r>
        <w:rPr>
          <w:b/>
        </w:rPr>
        <w:t>COLLECTION &amp; TRANSFER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40672" w14:paraId="29FB056D" w14:textId="77777777">
        <w:trPr>
          <w:jc w:val="center"/>
        </w:trPr>
        <w:tc>
          <w:tcPr>
            <w:tcW w:w="2074" w:type="dxa"/>
            <w:shd w:val="clear" w:color="auto" w:fill="D9E2F3"/>
            <w:vAlign w:val="center"/>
          </w:tcPr>
          <w:p w14:paraId="69B83230" w14:textId="77777777" w:rsidR="00E40672" w:rsidRDefault="00000000">
            <w:r>
              <w:rPr>
                <w:b/>
                <w:sz w:val="17"/>
              </w:rPr>
              <w:t>Date / Time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5A6A3846" w14:textId="77777777" w:rsidR="00E40672" w:rsidRDefault="00000000">
            <w:r>
              <w:rPr>
                <w:b/>
                <w:sz w:val="17"/>
              </w:rPr>
              <w:t>Event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37FDB14B" w14:textId="77777777" w:rsidR="00E40672" w:rsidRDefault="00000000">
            <w:r>
              <w:rPr>
                <w:b/>
                <w:sz w:val="17"/>
              </w:rPr>
              <w:t>From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1A875840" w14:textId="77777777" w:rsidR="00E40672" w:rsidRDefault="00000000">
            <w:r>
              <w:rPr>
                <w:b/>
                <w:sz w:val="17"/>
              </w:rPr>
              <w:t>To</w:t>
            </w:r>
          </w:p>
        </w:tc>
        <w:tc>
          <w:tcPr>
            <w:tcW w:w="2074" w:type="dxa"/>
            <w:shd w:val="clear" w:color="auto" w:fill="D9E2F3"/>
            <w:vAlign w:val="center"/>
          </w:tcPr>
          <w:p w14:paraId="55514619" w14:textId="77777777" w:rsidR="00E40672" w:rsidRDefault="00000000">
            <w:r>
              <w:rPr>
                <w:b/>
                <w:sz w:val="17"/>
              </w:rPr>
              <w:t>Remarks</w:t>
            </w:r>
          </w:p>
        </w:tc>
      </w:tr>
      <w:tr w:rsidR="00E40672" w14:paraId="45F37234" w14:textId="77777777">
        <w:trPr>
          <w:jc w:val="center"/>
        </w:trPr>
        <w:tc>
          <w:tcPr>
            <w:tcW w:w="2074" w:type="dxa"/>
            <w:vAlign w:val="center"/>
          </w:tcPr>
          <w:p w14:paraId="1E0BDFFF" w14:textId="77777777" w:rsidR="00E40672" w:rsidRDefault="00000000">
            <w:r>
              <w:rPr>
                <w:sz w:val="17"/>
              </w:rPr>
              <w:t>25-09-2026</w:t>
            </w:r>
            <w:r>
              <w:rPr>
                <w:sz w:val="17"/>
              </w:rPr>
              <w:br/>
              <w:t>01:15</w:t>
            </w:r>
          </w:p>
        </w:tc>
        <w:tc>
          <w:tcPr>
            <w:tcW w:w="2074" w:type="dxa"/>
            <w:vAlign w:val="center"/>
          </w:tcPr>
          <w:p w14:paraId="489CF25B" w14:textId="77777777" w:rsidR="00E40672" w:rsidRDefault="00000000">
            <w:r>
              <w:rPr>
                <w:sz w:val="17"/>
              </w:rPr>
              <w:t>Collected</w:t>
            </w:r>
          </w:p>
        </w:tc>
        <w:tc>
          <w:tcPr>
            <w:tcW w:w="2074" w:type="dxa"/>
            <w:vAlign w:val="center"/>
          </w:tcPr>
          <w:p w14:paraId="480A7A27" w14:textId="77777777" w:rsidR="00E40672" w:rsidRDefault="00000000">
            <w:r>
              <w:rPr>
                <w:sz w:val="17"/>
              </w:rPr>
              <w:t>Dr. Meera Iyer</w:t>
            </w:r>
          </w:p>
        </w:tc>
        <w:tc>
          <w:tcPr>
            <w:tcW w:w="2074" w:type="dxa"/>
            <w:vAlign w:val="center"/>
          </w:tcPr>
          <w:p w14:paraId="54FD15FD" w14:textId="77777777" w:rsidR="00E40672" w:rsidRDefault="00000000">
            <w:r>
              <w:rPr>
                <w:sz w:val="17"/>
              </w:rPr>
              <w:t>Evidence Custodian</w:t>
            </w:r>
          </w:p>
        </w:tc>
        <w:tc>
          <w:tcPr>
            <w:tcW w:w="2074" w:type="dxa"/>
            <w:vAlign w:val="center"/>
          </w:tcPr>
          <w:p w14:paraId="0C41735D" w14:textId="77777777" w:rsidR="00E40672" w:rsidRDefault="00000000">
            <w:r>
              <w:rPr>
                <w:sz w:val="17"/>
              </w:rPr>
              <w:t>Swab placed in sterile evidence packaging</w:t>
            </w:r>
          </w:p>
        </w:tc>
      </w:tr>
      <w:tr w:rsidR="00E40672" w14:paraId="56584908" w14:textId="77777777">
        <w:trPr>
          <w:jc w:val="center"/>
        </w:trPr>
        <w:tc>
          <w:tcPr>
            <w:tcW w:w="2074" w:type="dxa"/>
            <w:vAlign w:val="center"/>
          </w:tcPr>
          <w:p w14:paraId="2771104E" w14:textId="77777777" w:rsidR="00E40672" w:rsidRDefault="00000000">
            <w:r>
              <w:rPr>
                <w:sz w:val="17"/>
              </w:rPr>
              <w:t>25-09-2026</w:t>
            </w:r>
            <w:r>
              <w:rPr>
                <w:sz w:val="17"/>
              </w:rPr>
              <w:br/>
              <w:t>01:28</w:t>
            </w:r>
          </w:p>
        </w:tc>
        <w:tc>
          <w:tcPr>
            <w:tcW w:w="2074" w:type="dxa"/>
            <w:vAlign w:val="center"/>
          </w:tcPr>
          <w:p w14:paraId="378B4AE4" w14:textId="77777777" w:rsidR="00E40672" w:rsidRDefault="00000000">
            <w:r>
              <w:rPr>
                <w:sz w:val="17"/>
              </w:rPr>
              <w:t>Sealed</w:t>
            </w:r>
          </w:p>
        </w:tc>
        <w:tc>
          <w:tcPr>
            <w:tcW w:w="2074" w:type="dxa"/>
            <w:vAlign w:val="center"/>
          </w:tcPr>
          <w:p w14:paraId="75C4DC66" w14:textId="77777777" w:rsidR="00E40672" w:rsidRDefault="00000000">
            <w:r>
              <w:rPr>
                <w:sz w:val="17"/>
              </w:rPr>
              <w:t>Evidence Custodian</w:t>
            </w:r>
          </w:p>
        </w:tc>
        <w:tc>
          <w:tcPr>
            <w:tcW w:w="2074" w:type="dxa"/>
            <w:vAlign w:val="center"/>
          </w:tcPr>
          <w:p w14:paraId="1C483183" w14:textId="77777777" w:rsidR="00E40672" w:rsidRDefault="00000000">
            <w:r>
              <w:rPr>
                <w:sz w:val="17"/>
              </w:rPr>
              <w:t>Adyar AWPS</w:t>
            </w:r>
          </w:p>
        </w:tc>
        <w:tc>
          <w:tcPr>
            <w:tcW w:w="2074" w:type="dxa"/>
            <w:vAlign w:val="center"/>
          </w:tcPr>
          <w:p w14:paraId="18A03D31" w14:textId="77777777" w:rsidR="00E40672" w:rsidRDefault="00000000">
            <w:r>
              <w:rPr>
                <w:sz w:val="17"/>
              </w:rPr>
              <w:t>Seal verified and package labelled</w:t>
            </w:r>
          </w:p>
        </w:tc>
      </w:tr>
      <w:tr w:rsidR="00E40672" w14:paraId="1D8A07BA" w14:textId="77777777">
        <w:trPr>
          <w:jc w:val="center"/>
        </w:trPr>
        <w:tc>
          <w:tcPr>
            <w:tcW w:w="2074" w:type="dxa"/>
            <w:vAlign w:val="center"/>
          </w:tcPr>
          <w:p w14:paraId="13F695A5" w14:textId="77777777" w:rsidR="00E40672" w:rsidRDefault="00000000">
            <w:r>
              <w:rPr>
                <w:sz w:val="17"/>
              </w:rPr>
              <w:t>25-09-2026</w:t>
            </w:r>
            <w:r>
              <w:rPr>
                <w:sz w:val="17"/>
              </w:rPr>
              <w:br/>
              <w:t>08:55</w:t>
            </w:r>
          </w:p>
        </w:tc>
        <w:tc>
          <w:tcPr>
            <w:tcW w:w="2074" w:type="dxa"/>
            <w:vAlign w:val="center"/>
          </w:tcPr>
          <w:p w14:paraId="75D79755" w14:textId="77777777" w:rsidR="00E40672" w:rsidRDefault="00000000">
            <w:r>
              <w:rPr>
                <w:sz w:val="17"/>
              </w:rPr>
              <w:t>Transferred</w:t>
            </w:r>
          </w:p>
        </w:tc>
        <w:tc>
          <w:tcPr>
            <w:tcW w:w="2074" w:type="dxa"/>
            <w:vAlign w:val="center"/>
          </w:tcPr>
          <w:p w14:paraId="6AD58127" w14:textId="77777777" w:rsidR="00E40672" w:rsidRDefault="00000000">
            <w:r>
              <w:rPr>
                <w:sz w:val="17"/>
              </w:rPr>
              <w:t>Adyar AWPS</w:t>
            </w:r>
          </w:p>
        </w:tc>
        <w:tc>
          <w:tcPr>
            <w:tcW w:w="2074" w:type="dxa"/>
            <w:vAlign w:val="center"/>
          </w:tcPr>
          <w:p w14:paraId="1BC896F4" w14:textId="77777777" w:rsidR="00E40672" w:rsidRDefault="00000000">
            <w:r>
              <w:rPr>
                <w:sz w:val="17"/>
              </w:rPr>
              <w:t>FSL Receiving Desk</w:t>
            </w:r>
          </w:p>
        </w:tc>
        <w:tc>
          <w:tcPr>
            <w:tcW w:w="2074" w:type="dxa"/>
            <w:vAlign w:val="center"/>
          </w:tcPr>
          <w:p w14:paraId="7953C3C3" w14:textId="77777777" w:rsidR="00E40672" w:rsidRDefault="00000000">
            <w:r>
              <w:rPr>
                <w:sz w:val="17"/>
              </w:rPr>
              <w:t>Transfer recorded against Evidence ID</w:t>
            </w:r>
          </w:p>
        </w:tc>
      </w:tr>
      <w:tr w:rsidR="00E40672" w14:paraId="770F383F" w14:textId="77777777">
        <w:trPr>
          <w:jc w:val="center"/>
        </w:trPr>
        <w:tc>
          <w:tcPr>
            <w:tcW w:w="2074" w:type="dxa"/>
            <w:vAlign w:val="center"/>
          </w:tcPr>
          <w:p w14:paraId="53573606" w14:textId="77777777" w:rsidR="00E40672" w:rsidRDefault="00000000">
            <w:r>
              <w:rPr>
                <w:sz w:val="17"/>
              </w:rPr>
              <w:t>25-09-2026</w:t>
            </w:r>
            <w:r>
              <w:rPr>
                <w:sz w:val="17"/>
              </w:rPr>
              <w:br/>
              <w:t>09:42</w:t>
            </w:r>
          </w:p>
        </w:tc>
        <w:tc>
          <w:tcPr>
            <w:tcW w:w="2074" w:type="dxa"/>
            <w:vAlign w:val="center"/>
          </w:tcPr>
          <w:p w14:paraId="53C05AA5" w14:textId="77777777" w:rsidR="00E40672" w:rsidRDefault="00000000">
            <w:r>
              <w:rPr>
                <w:sz w:val="17"/>
              </w:rPr>
              <w:t>Received</w:t>
            </w:r>
          </w:p>
        </w:tc>
        <w:tc>
          <w:tcPr>
            <w:tcW w:w="2074" w:type="dxa"/>
            <w:vAlign w:val="center"/>
          </w:tcPr>
          <w:p w14:paraId="15625D50" w14:textId="77777777" w:rsidR="00E40672" w:rsidRDefault="00000000">
            <w:r>
              <w:rPr>
                <w:sz w:val="17"/>
              </w:rPr>
              <w:t>FSL Receiving Desk</w:t>
            </w:r>
          </w:p>
        </w:tc>
        <w:tc>
          <w:tcPr>
            <w:tcW w:w="2074" w:type="dxa"/>
            <w:vAlign w:val="center"/>
          </w:tcPr>
          <w:p w14:paraId="79A272B7" w14:textId="77777777" w:rsidR="00E40672" w:rsidRDefault="00000000">
            <w:r>
              <w:rPr>
                <w:sz w:val="17"/>
              </w:rPr>
              <w:t>Biology Division</w:t>
            </w:r>
          </w:p>
        </w:tc>
        <w:tc>
          <w:tcPr>
            <w:tcW w:w="2074" w:type="dxa"/>
            <w:vAlign w:val="center"/>
          </w:tcPr>
          <w:p w14:paraId="6817E092" w14:textId="77777777" w:rsidR="00E40672" w:rsidRDefault="00000000">
            <w:r>
              <w:rPr>
                <w:sz w:val="17"/>
              </w:rPr>
              <w:t>Package and seal checked; intact</w:t>
            </w:r>
          </w:p>
        </w:tc>
      </w:tr>
    </w:tbl>
    <w:p w14:paraId="1DEDC8B8" w14:textId="77777777" w:rsidR="00E40672" w:rsidRDefault="00000000">
      <w:r>
        <w:rPr>
          <w:b/>
        </w:rPr>
        <w:t>DIGITAL EVIDENCE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7056"/>
      </w:tblGrid>
      <w:tr w:rsidR="00E40672" w14:paraId="4EF063D1" w14:textId="77777777">
        <w:trPr>
          <w:jc w:val="center"/>
        </w:trPr>
        <w:tc>
          <w:tcPr>
            <w:tcW w:w="2952" w:type="dxa"/>
            <w:shd w:val="clear" w:color="auto" w:fill="D9E2F3"/>
            <w:vAlign w:val="center"/>
          </w:tcPr>
          <w:p w14:paraId="4639E9D3" w14:textId="77777777" w:rsidR="00E40672" w:rsidRDefault="00000000">
            <w:r>
              <w:rPr>
                <w:b/>
                <w:sz w:val="17"/>
              </w:rPr>
              <w:t>Evidence Record Created</w:t>
            </w:r>
          </w:p>
        </w:tc>
        <w:tc>
          <w:tcPr>
            <w:tcW w:w="7056" w:type="dxa"/>
            <w:vAlign w:val="center"/>
          </w:tcPr>
          <w:p w14:paraId="36CC1939" w14:textId="77777777" w:rsidR="00E40672" w:rsidRDefault="00000000">
            <w:r>
              <w:rPr>
                <w:sz w:val="17"/>
              </w:rPr>
              <w:t>25 September 2026, 01:28 IST</w:t>
            </w:r>
          </w:p>
        </w:tc>
      </w:tr>
      <w:tr w:rsidR="00E40672" w14:paraId="41C6209B" w14:textId="77777777">
        <w:trPr>
          <w:jc w:val="center"/>
        </w:trPr>
        <w:tc>
          <w:tcPr>
            <w:tcW w:w="2952" w:type="dxa"/>
            <w:shd w:val="clear" w:color="auto" w:fill="D9E2F3"/>
            <w:vAlign w:val="center"/>
          </w:tcPr>
          <w:p w14:paraId="77322708" w14:textId="77777777" w:rsidR="00E40672" w:rsidRDefault="00000000">
            <w:r>
              <w:rPr>
                <w:b/>
                <w:sz w:val="17"/>
              </w:rPr>
              <w:t>Digital Record Format</w:t>
            </w:r>
          </w:p>
        </w:tc>
        <w:tc>
          <w:tcPr>
            <w:tcW w:w="7056" w:type="dxa"/>
            <w:vAlign w:val="center"/>
          </w:tcPr>
          <w:p w14:paraId="5A106381" w14:textId="77777777" w:rsidR="00E40672" w:rsidRDefault="00000000">
            <w:r>
              <w:rPr>
                <w:sz w:val="17"/>
              </w:rPr>
              <w:t>PDF</w:t>
            </w:r>
          </w:p>
        </w:tc>
      </w:tr>
      <w:tr w:rsidR="00E40672" w14:paraId="0F974A55" w14:textId="77777777">
        <w:trPr>
          <w:jc w:val="center"/>
        </w:trPr>
        <w:tc>
          <w:tcPr>
            <w:tcW w:w="2952" w:type="dxa"/>
            <w:shd w:val="clear" w:color="auto" w:fill="D9E2F3"/>
            <w:vAlign w:val="center"/>
          </w:tcPr>
          <w:p w14:paraId="68DDC4DB" w14:textId="77777777" w:rsidR="00E40672" w:rsidRDefault="00000000">
            <w:r>
              <w:rPr>
                <w:b/>
                <w:sz w:val="17"/>
              </w:rPr>
              <w:t>Integrity Hash</w:t>
            </w:r>
          </w:p>
        </w:tc>
        <w:tc>
          <w:tcPr>
            <w:tcW w:w="7056" w:type="dxa"/>
            <w:vAlign w:val="center"/>
          </w:tcPr>
          <w:p w14:paraId="1ED5EAA4" w14:textId="77777777" w:rsidR="00E40672" w:rsidRDefault="00000000">
            <w:r>
              <w:rPr>
                <w:sz w:val="17"/>
              </w:rPr>
              <w:t>SHA-256: 7b2e8f4a1d6c9b37e5a0f2c4d8b1a93e6f7c2d4a8b5e1f0c3d9a6b2e4f8c1d7</w:t>
            </w:r>
          </w:p>
        </w:tc>
      </w:tr>
      <w:tr w:rsidR="00E40672" w14:paraId="6BCFEC51" w14:textId="77777777">
        <w:trPr>
          <w:jc w:val="center"/>
        </w:trPr>
        <w:tc>
          <w:tcPr>
            <w:tcW w:w="2952" w:type="dxa"/>
            <w:shd w:val="clear" w:color="auto" w:fill="D9E2F3"/>
            <w:vAlign w:val="center"/>
          </w:tcPr>
          <w:p w14:paraId="3A0B4D8F" w14:textId="77777777" w:rsidR="00E40672" w:rsidRDefault="00000000">
            <w:r>
              <w:rPr>
                <w:b/>
                <w:sz w:val="17"/>
              </w:rPr>
              <w:t>Blockchain Record</w:t>
            </w:r>
          </w:p>
        </w:tc>
        <w:tc>
          <w:tcPr>
            <w:tcW w:w="7056" w:type="dxa"/>
            <w:vAlign w:val="center"/>
          </w:tcPr>
          <w:p w14:paraId="5EAB4701" w14:textId="77777777" w:rsidR="00E40672" w:rsidRDefault="00000000">
            <w:r>
              <w:rPr>
                <w:sz w:val="17"/>
              </w:rPr>
              <w:t>Fabric transaction: TXN-EVD-147-002-20260925-0128</w:t>
            </w:r>
          </w:p>
        </w:tc>
      </w:tr>
    </w:tbl>
    <w:p w14:paraId="22A9E267" w14:textId="77777777" w:rsidR="00E40672" w:rsidRDefault="00000000">
      <w:r>
        <w:rPr>
          <w:b/>
        </w:rPr>
        <w:t>RECEIVING CHECKLIST</w:t>
      </w:r>
    </w:p>
    <w:p w14:paraId="6A5F505F" w14:textId="77777777" w:rsidR="00E40672" w:rsidRDefault="00000000">
      <w:pPr>
        <w:spacing w:after="20"/>
      </w:pPr>
      <w:r>
        <w:t>☒ Evidence ID matches submission documentation</w:t>
      </w:r>
    </w:p>
    <w:p w14:paraId="659B4D3D" w14:textId="77777777" w:rsidR="00E40672" w:rsidRDefault="00000000">
      <w:pPr>
        <w:spacing w:after="20"/>
      </w:pPr>
      <w:r>
        <w:t>☒ Packaging intact</w:t>
      </w:r>
    </w:p>
    <w:p w14:paraId="11EEF940" w14:textId="77777777" w:rsidR="00E40672" w:rsidRDefault="00000000">
      <w:pPr>
        <w:spacing w:after="20"/>
      </w:pPr>
      <w:r>
        <w:t>☒ Seal number recorded and legible</w:t>
      </w:r>
    </w:p>
    <w:p w14:paraId="17DCC8CB" w14:textId="77777777" w:rsidR="00E40672" w:rsidRDefault="00000000">
      <w:pPr>
        <w:spacing w:after="20"/>
      </w:pPr>
      <w:r>
        <w:t>☒ Date/time of collection recorded</w:t>
      </w:r>
    </w:p>
    <w:p w14:paraId="0C0FE499" w14:textId="77777777" w:rsidR="00E40672" w:rsidRDefault="00000000">
      <w:pPr>
        <w:spacing w:after="20"/>
      </w:pPr>
      <w:r>
        <w:t>☒ Chain-of-custody entry created</w:t>
      </w:r>
    </w:p>
    <w:p w14:paraId="58C174AF" w14:textId="77777777" w:rsidR="00E40672" w:rsidRDefault="00000000">
      <w:pPr>
        <w:spacing w:after="20"/>
      </w:pPr>
      <w:r>
        <w:t>☒ Digital evidence record hashed</w:t>
      </w:r>
    </w:p>
    <w:p w14:paraId="10A632C5" w14:textId="77777777" w:rsidR="00E40672" w:rsidRDefault="00000000">
      <w:r>
        <w:rPr>
          <w:b/>
        </w:rPr>
        <w:t>REMARKS</w:t>
      </w:r>
    </w:p>
    <w:p w14:paraId="52F67732" w14:textId="77777777" w:rsidR="00E40672" w:rsidRDefault="00000000">
      <w:pPr>
        <w:spacing w:after="80"/>
      </w:pPr>
      <w:r>
        <w:t>The item described above is a fictional evidence record created solely for demonstration of a digital chain-of-custody workflow. This document does not represent an actual medical examination, forensic finding, police record, or government-issued certificate.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40672" w14:paraId="6336E5F0" w14:textId="77777777">
        <w:trPr>
          <w:jc w:val="center"/>
        </w:trPr>
        <w:tc>
          <w:tcPr>
            <w:tcW w:w="3456" w:type="dxa"/>
            <w:shd w:val="clear" w:color="auto" w:fill="D9E2F3"/>
            <w:vAlign w:val="center"/>
          </w:tcPr>
          <w:p w14:paraId="5447ABE1" w14:textId="77777777" w:rsidR="00E40672" w:rsidRDefault="00000000">
            <w:r>
              <w:rPr>
                <w:b/>
                <w:sz w:val="17"/>
              </w:rPr>
              <w:t>Submitting Officer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5C99B419" w14:textId="77777777" w:rsidR="00E40672" w:rsidRDefault="00000000">
            <w:r>
              <w:rPr>
                <w:b/>
                <w:sz w:val="17"/>
              </w:rPr>
              <w:t>Receiving Officer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0F9F095D" w14:textId="77777777" w:rsidR="00E40672" w:rsidRDefault="00000000">
            <w:r>
              <w:rPr>
                <w:b/>
                <w:sz w:val="17"/>
              </w:rPr>
              <w:t>Digital System Record</w:t>
            </w:r>
          </w:p>
        </w:tc>
      </w:tr>
      <w:tr w:rsidR="00E40672" w14:paraId="5C00CDF5" w14:textId="77777777">
        <w:trPr>
          <w:jc w:val="center"/>
        </w:trPr>
        <w:tc>
          <w:tcPr>
            <w:tcW w:w="3456" w:type="dxa"/>
            <w:vAlign w:val="center"/>
          </w:tcPr>
          <w:p w14:paraId="4C200805" w14:textId="77777777" w:rsidR="00E40672" w:rsidRDefault="00000000">
            <w:r>
              <w:rPr>
                <w:sz w:val="17"/>
              </w:rPr>
              <w:t>Name / Signature</w:t>
            </w:r>
            <w:r>
              <w:rPr>
                <w:sz w:val="17"/>
              </w:rPr>
              <w:br/>
              <w:t>Date &amp; Time</w:t>
            </w:r>
          </w:p>
        </w:tc>
        <w:tc>
          <w:tcPr>
            <w:tcW w:w="3456" w:type="dxa"/>
            <w:vAlign w:val="center"/>
          </w:tcPr>
          <w:p w14:paraId="03E08DDF" w14:textId="77777777" w:rsidR="00E40672" w:rsidRDefault="00000000">
            <w:r>
              <w:rPr>
                <w:sz w:val="17"/>
              </w:rPr>
              <w:t>Name / Signature</w:t>
            </w:r>
            <w:r>
              <w:rPr>
                <w:sz w:val="17"/>
              </w:rPr>
              <w:br/>
              <w:t>Date &amp; Time</w:t>
            </w:r>
          </w:p>
        </w:tc>
        <w:tc>
          <w:tcPr>
            <w:tcW w:w="3456" w:type="dxa"/>
            <w:vAlign w:val="center"/>
          </w:tcPr>
          <w:p w14:paraId="58AF669F" w14:textId="77777777" w:rsidR="00E40672" w:rsidRDefault="00000000">
            <w:r>
              <w:rPr>
                <w:sz w:val="17"/>
              </w:rPr>
              <w:t>Name / Signature</w:t>
            </w:r>
            <w:r>
              <w:rPr>
                <w:sz w:val="17"/>
              </w:rPr>
              <w:br/>
              <w:t>Date &amp; Time</w:t>
            </w:r>
          </w:p>
        </w:tc>
      </w:tr>
    </w:tbl>
    <w:p w14:paraId="25EA14EF" w14:textId="77777777" w:rsidR="00863A26" w:rsidRDefault="00863A26"/>
    <w:sectPr w:rsidR="00863A26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AB3CD" w14:textId="77777777" w:rsidR="00863A26" w:rsidRDefault="00863A26">
      <w:pPr>
        <w:spacing w:after="0" w:line="240" w:lineRule="auto"/>
      </w:pPr>
      <w:r>
        <w:separator/>
      </w:r>
    </w:p>
  </w:endnote>
  <w:endnote w:type="continuationSeparator" w:id="0">
    <w:p w14:paraId="0BA5E31C" w14:textId="77777777" w:rsidR="00863A26" w:rsidRDefault="00863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753DB" w14:textId="5F22D66D" w:rsidR="00E40672" w:rsidRDefault="00E4067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2AAC7" w14:textId="77777777" w:rsidR="00863A26" w:rsidRDefault="00863A26">
      <w:pPr>
        <w:spacing w:after="0" w:line="240" w:lineRule="auto"/>
      </w:pPr>
      <w:r>
        <w:separator/>
      </w:r>
    </w:p>
  </w:footnote>
  <w:footnote w:type="continuationSeparator" w:id="0">
    <w:p w14:paraId="0846C44D" w14:textId="77777777" w:rsidR="00863A26" w:rsidRDefault="00863A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199603">
    <w:abstractNumId w:val="8"/>
  </w:num>
  <w:num w:numId="2" w16cid:durableId="482309747">
    <w:abstractNumId w:val="6"/>
  </w:num>
  <w:num w:numId="3" w16cid:durableId="1102606972">
    <w:abstractNumId w:val="5"/>
  </w:num>
  <w:num w:numId="4" w16cid:durableId="1125005711">
    <w:abstractNumId w:val="4"/>
  </w:num>
  <w:num w:numId="5" w16cid:durableId="112990900">
    <w:abstractNumId w:val="7"/>
  </w:num>
  <w:num w:numId="6" w16cid:durableId="2120827951">
    <w:abstractNumId w:val="3"/>
  </w:num>
  <w:num w:numId="7" w16cid:durableId="1472596876">
    <w:abstractNumId w:val="2"/>
  </w:num>
  <w:num w:numId="8" w16cid:durableId="293996326">
    <w:abstractNumId w:val="1"/>
  </w:num>
  <w:num w:numId="9" w16cid:durableId="970551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C60"/>
    <w:rsid w:val="0029639D"/>
    <w:rsid w:val="00326F90"/>
    <w:rsid w:val="007A0A10"/>
    <w:rsid w:val="00863A26"/>
    <w:rsid w:val="00AA1D8D"/>
    <w:rsid w:val="00B47730"/>
    <w:rsid w:val="00CB0664"/>
    <w:rsid w:val="00E406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F57E8A"/>
  <w14:defaultImageDpi w14:val="300"/>
  <w15:docId w15:val="{FD30CA2A-94D9-4432-8E49-D42357EDD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Ganesh R</cp:lastModifiedBy>
  <cp:revision>2</cp:revision>
  <dcterms:created xsi:type="dcterms:W3CDTF">2013-12-23T23:15:00Z</dcterms:created>
  <dcterms:modified xsi:type="dcterms:W3CDTF">2026-09-26T13:09:00Z</dcterms:modified>
  <cp:category/>
</cp:coreProperties>
</file>